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Аватары — подготовка и перенос в игру</w:t>
      </w:r>
    </w:p>
    <w:p>
      <w:r>
        <w:rPr>
          <w:b/>
        </w:rPr>
        <w:t xml:space="preserve">Цель: </w:t>
      </w:r>
      <w:r>
        <w:t>из 3 листов по 8 персонажей получить 24 отдельных аватара и подключить их к экрану выбора профиля.</w:t>
      </w:r>
    </w:p>
    <w:p>
      <w:pPr>
        <w:pStyle w:val="Heading1"/>
      </w:pPr>
      <w:r>
        <w:t>1. Разделить изображения</w:t>
      </w:r>
    </w:p>
    <w:p>
      <w:pPr>
        <w:pStyle w:val="ListBullet"/>
      </w:pPr>
      <w:r>
        <w:t>Каждый лист содержит сетку 4×2. Вырезать каждого персонажа в отдельный PNG.</w:t>
      </w:r>
    </w:p>
    <w:p>
      <w:pPr>
        <w:pStyle w:val="ListBullet"/>
      </w:pPr>
      <w:r>
        <w:t>Не растягивать изображение. Сохранять одинаковый масштаб персонажей, отступы и светлый фон карточки.</w:t>
      </w:r>
    </w:p>
    <w:p>
      <w:pPr>
        <w:pStyle w:val="ListBullet"/>
      </w:pPr>
      <w:r>
        <w:t>Если границы карточек мешают интерфейсу — обрезать их и оставить персонажа на прозрачном фоне; иначе сохранить карточку целиком.</w:t>
      </w:r>
    </w:p>
    <w:p>
      <w:pPr>
        <w:pStyle w:val="ListBullet"/>
      </w:pPr>
      <w:r>
        <w:t>Экспортировать в WebP для игры (качество 80–90%) и оставить PNG как исходник.</w:t>
      </w:r>
    </w:p>
    <w:p>
      <w:pPr>
        <w:pStyle w:val="Heading1"/>
      </w:pPr>
      <w:r>
        <w:t>2. Имена файлов</w:t>
      </w:r>
    </w:p>
    <w:p>
      <w:pPr>
        <w:pStyle w:val="ListBullet"/>
      </w:pPr>
      <w:r>
        <w:t>01_swordsman, 02_spearman, 03_archer, 04_cavalry_knight, 05_female_archer, 06_female_swordswoman, 07_blacksmith, 08_healer</w:t>
      </w:r>
    </w:p>
    <w:p>
      <w:pPr>
        <w:pStyle w:val="ListBullet"/>
      </w:pPr>
      <w:r>
        <w:t>09_crossbowman, 10_heavy_knight, 11_halberdier, 12_king, 13_queen, 14_female_cavalry, 15_female_crossbow, 16_monk</w:t>
      </w:r>
    </w:p>
    <w:p>
      <w:pPr>
        <w:pStyle w:val="ListBullet"/>
      </w:pPr>
      <w:r>
        <w:t>17_duke, 18_duchess, 19_axeman, 20_guard_captain, 21_female_spearman, 22_noblewoman, 23_merchant, 24_innkeeper</w:t>
      </w:r>
    </w:p>
    <w:p>
      <w:pPr>
        <w:pStyle w:val="Heading1"/>
      </w:pPr>
      <w:r>
        <w:t>3. Подключить в игре</w:t>
      </w:r>
    </w:p>
    <w:p>
      <w:pPr>
        <w:pStyle w:val="ListBullet"/>
      </w:pPr>
      <w:r>
        <w:t>Сложить файлы в /public/assets/avatars/ (или текущую папку ассетов проекта).</w:t>
      </w:r>
    </w:p>
    <w:p>
      <w:pPr>
        <w:pStyle w:val="ListBullet"/>
      </w:pPr>
      <w:r>
        <w:t>Создать массив avatars с id, name и src. Экран выбора должен строиться из этого массива, а не из 24 вручную прописанных карточек.</w:t>
      </w:r>
    </w:p>
    <w:p>
      <w:pPr>
        <w:pStyle w:val="ListBullet"/>
      </w:pPr>
      <w:r>
        <w:t>По нажатию: выделять выбранный аватар рамкой → Save → сохранять avatarId в профиле/сохранении игрока.</w:t>
      </w:r>
    </w:p>
    <w:p>
      <w:pPr>
        <w:pStyle w:val="ListBullet"/>
      </w:pPr>
      <w:r>
        <w:t>В профиле, рейтинге, чате и других местах использовать avatarId и соответствующий src.</w:t>
      </w:r>
    </w:p>
    <w:p>
      <w:pPr>
        <w:pStyle w:val="ListBullet"/>
      </w:pPr>
      <w:r>
        <w:t>Если сохранённого avatarId нет — использовать 01_swordsman как fallback.</w:t>
      </w:r>
    </w:p>
    <w:p>
      <w:pPr>
        <w:pStyle w:val="Heading1"/>
      </w:pPr>
      <w:r>
        <w:t>4. Оптимизация</w:t>
      </w:r>
    </w:p>
    <w:p>
      <w:pPr>
        <w:pStyle w:val="ListBullet"/>
      </w:pPr>
      <w:r>
        <w:t>Для списка аватаров достаточно примерно 256–384 px по длинной стороне каждого файла.</w:t>
      </w:r>
    </w:p>
    <w:p>
      <w:pPr>
        <w:pStyle w:val="ListBullet"/>
      </w:pPr>
      <w:r>
        <w:t>Не загружать исходные большие листы в клиент игры.</w:t>
      </w:r>
    </w:p>
    <w:p>
      <w:pPr>
        <w:pStyle w:val="ListBullet"/>
      </w:pPr>
      <w:r>
        <w:t>Предзагружать только экран выбора; в остальных местах загружать выбранный аватар.</w:t>
      </w:r>
    </w:p>
    <w:p>
      <w:pPr>
        <w:spacing w:before="120"/>
      </w:pPr>
      <w:r>
        <w:rPr>
          <w:b/>
        </w:rPr>
        <w:t xml:space="preserve">Важно для Claude: </w:t>
      </w:r>
      <w:r>
        <w:t>не менять дизайн персонажей. Задача только аккуратно нарезать, оптимизировать, назвать файлы и встроить выбор аватара в существующий UI без поломки текущей логики игры.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